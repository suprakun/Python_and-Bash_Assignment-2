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5BAF" w14:textId="77777777" w:rsidR="00F6355A" w:rsidRDefault="00000000">
      <w:pPr>
        <w:jc w:val="center"/>
      </w:pPr>
      <w:r>
        <w:rPr>
          <w:b/>
          <w:sz w:val="40"/>
        </w:rPr>
        <w:t>PYTHON &amp; BASH</w:t>
      </w:r>
      <w:r>
        <w:rPr>
          <w:b/>
          <w:sz w:val="40"/>
        </w:rPr>
        <w:br/>
        <w:t>ASSIGNMENT – 2</w:t>
      </w:r>
    </w:p>
    <w:p w14:paraId="6CFB08C9" w14:textId="77777777" w:rsidR="00F6355A" w:rsidRDefault="00000000">
      <w:pPr>
        <w:jc w:val="center"/>
      </w:pPr>
      <w:r>
        <w:rPr>
          <w:b/>
          <w:sz w:val="24"/>
        </w:rPr>
        <w:t>DEVOPS | Assignment Documentation</w:t>
      </w:r>
    </w:p>
    <w:p w14:paraId="758CFA68" w14:textId="77777777" w:rsidR="00F6355A" w:rsidRDefault="00000000">
      <w:pPr>
        <w:jc w:val="center"/>
      </w:pPr>
      <w:r>
        <w:rPr>
          <w:b/>
        </w:rPr>
        <w:t>Student: Suprathik</w:t>
      </w:r>
      <w:r>
        <w:rPr>
          <w:b/>
        </w:rPr>
        <w:br/>
      </w:r>
      <w:r>
        <w:t>GitHub: https://github.com/suprakun/Python-and-Bash-Assignment-2</w:t>
      </w:r>
    </w:p>
    <w:p w14:paraId="3C6F5D7F" w14:textId="77777777" w:rsidR="00F6355A" w:rsidRDefault="00000000">
      <w:pPr>
        <w:pStyle w:val="Heading1"/>
      </w:pPr>
      <w:r>
        <w:t>1. Objective</w:t>
      </w:r>
    </w:p>
    <w:p w14:paraId="17629267" w14:textId="77777777" w:rsidR="00F6355A" w:rsidRDefault="00000000">
      <w:r>
        <w:t>The objective of this assignment is to practise core Python programming concepts including conditionals, dictionaries, and file handling (reading and writing files).</w:t>
      </w:r>
    </w:p>
    <w:p w14:paraId="3B9734E9" w14:textId="77777777" w:rsidR="00F6355A" w:rsidRDefault="00000000">
      <w:pPr>
        <w:pStyle w:val="Heading1"/>
      </w:pPr>
      <w:r>
        <w:t>2. Grade Checker</w:t>
      </w:r>
    </w:p>
    <w:p w14:paraId="32D5B107" w14:textId="77777777" w:rsidR="00F6355A" w:rsidRDefault="00000000">
      <w:r>
        <w:t>The program takes a score as input and determines the grade using if / elif / else conditions. The grading ranges are 90+ = A, 80–89 = B, 70–79 = C, 60–69 = D, and below 60 = F.</w:t>
      </w:r>
    </w:p>
    <w:p w14:paraId="4AF51FFA" w14:textId="77777777" w:rsidR="00F6355A" w:rsidRDefault="00000000">
      <w:r>
        <w:t>Source file: 01_grade_checker.py</w:t>
      </w:r>
    </w:p>
    <w:p w14:paraId="38D889C5" w14:textId="77777777" w:rsidR="00F6355A" w:rsidRDefault="00000000">
      <w:r>
        <w:t>Test performed: A score of 95 was entered and the program displayed A.</w:t>
      </w:r>
    </w:p>
    <w:p w14:paraId="662A1D23" w14:textId="77777777" w:rsidR="00F6355A" w:rsidRDefault="00000000">
      <w:r>
        <w:rPr>
          <w:noProof/>
        </w:rPr>
        <w:drawing>
          <wp:inline distT="0" distB="0" distL="0" distR="0" wp14:anchorId="6FAB2833" wp14:editId="1432271D">
            <wp:extent cx="6035040" cy="3391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A7FF" w14:textId="77777777" w:rsidR="00F6355A" w:rsidRDefault="00000000">
      <w:pPr>
        <w:jc w:val="center"/>
      </w:pPr>
      <w:r>
        <w:t>Figure 1: Actual VS Code terminal output for Grade Checker.</w:t>
      </w:r>
    </w:p>
    <w:p w14:paraId="12B5CB24" w14:textId="77777777" w:rsidR="00F6355A" w:rsidRDefault="00000000">
      <w:pPr>
        <w:pStyle w:val="Heading1"/>
      </w:pPr>
      <w:r>
        <w:t>3. Student Grades</w:t>
      </w:r>
    </w:p>
    <w:p w14:paraId="633ECDF6" w14:textId="77777777" w:rsidR="00F6355A" w:rsidRDefault="00000000">
      <w:r>
        <w:t>The program uses a dictionary where student names are keys and grades are values. It allows the user to add a student, update an existing student's grade, print all grades, and exit.</w:t>
      </w:r>
    </w:p>
    <w:p w14:paraId="7B7044CF" w14:textId="77777777" w:rsidR="00F6355A" w:rsidRDefault="00000000">
      <w:r>
        <w:lastRenderedPageBreak/>
        <w:t>Source file: 02_student_grades.py</w:t>
      </w:r>
    </w:p>
    <w:p w14:paraId="1D0CAF5D" w14:textId="77777777" w:rsidR="00F6355A" w:rsidRDefault="00000000">
      <w:r>
        <w:t>Test performed: Ananya was added with grade A, Rahul was updated to A+, and all student grades were displayed.</w:t>
      </w:r>
    </w:p>
    <w:p w14:paraId="0AB0477F" w14:textId="77777777" w:rsidR="00F6355A" w:rsidRDefault="00000000">
      <w:r>
        <w:rPr>
          <w:noProof/>
        </w:rPr>
        <w:drawing>
          <wp:inline distT="0" distB="0" distL="0" distR="0" wp14:anchorId="63133D4E" wp14:editId="7423B4E5">
            <wp:extent cx="6035040" cy="3382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8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9C45" w14:textId="77777777" w:rsidR="00F6355A" w:rsidRDefault="00000000">
      <w:pPr>
        <w:jc w:val="center"/>
      </w:pPr>
      <w:r>
        <w:t>Figure 2: Actual VS Code terminal output for Student Grades.</w:t>
      </w:r>
    </w:p>
    <w:p w14:paraId="307EC155" w14:textId="77777777" w:rsidR="00F6355A" w:rsidRDefault="00000000">
      <w:pPr>
        <w:pStyle w:val="Heading1"/>
      </w:pPr>
      <w:r>
        <w:t>4. Write to a File</w:t>
      </w:r>
    </w:p>
    <w:p w14:paraId="09CBB18C" w14:textId="77777777" w:rsidR="00F6355A" w:rsidRDefault="00000000">
      <w:r>
        <w:t>The program creates assignment_notes.txt and writes content to it using open() in write mode and file.write().</w:t>
      </w:r>
    </w:p>
    <w:p w14:paraId="66670F44" w14:textId="77777777" w:rsidR="00F6355A" w:rsidRDefault="00000000">
      <w:r>
        <w:t>Source file: 03_write_file.py</w:t>
      </w:r>
    </w:p>
    <w:p w14:paraId="1AC18184" w14:textId="77777777" w:rsidR="00F6355A" w:rsidRDefault="00000000">
      <w:r>
        <w:t>Test performed: The terminal confirmed that the content was written successfully and the text file was created.</w:t>
      </w:r>
    </w:p>
    <w:p w14:paraId="0C926851" w14:textId="77777777" w:rsidR="00F6355A" w:rsidRDefault="00000000">
      <w:r>
        <w:rPr>
          <w:noProof/>
        </w:rPr>
        <w:lastRenderedPageBreak/>
        <w:drawing>
          <wp:inline distT="0" distB="0" distL="0" distR="0" wp14:anchorId="18DFB40C" wp14:editId="590AF7C4">
            <wp:extent cx="6035040" cy="33911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37D9" w14:textId="77777777" w:rsidR="0002319B" w:rsidRDefault="00000000" w:rsidP="0002319B">
      <w:pPr>
        <w:jc w:val="center"/>
      </w:pPr>
      <w:r>
        <w:t>Figure 3: Actual VS Code terminal output for writing the file.</w:t>
      </w:r>
    </w:p>
    <w:p w14:paraId="2210FEB1" w14:textId="77777777" w:rsidR="0002319B" w:rsidRDefault="0002319B" w:rsidP="0002319B">
      <w:pPr>
        <w:jc w:val="center"/>
      </w:pPr>
    </w:p>
    <w:p w14:paraId="27B48C91" w14:textId="3E0E4B12" w:rsidR="0002319B" w:rsidRDefault="0002319B" w:rsidP="0002319B">
      <w:pPr>
        <w:jc w:val="center"/>
      </w:pPr>
      <w:r>
        <w:rPr>
          <w:noProof/>
        </w:rPr>
        <w:drawing>
          <wp:inline distT="0" distB="0" distL="0" distR="0" wp14:anchorId="4394DD04" wp14:editId="03178935">
            <wp:extent cx="6492240" cy="3648710"/>
            <wp:effectExtent l="0" t="0" r="3810" b="8890"/>
            <wp:docPr id="194770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B6EE" w14:textId="7B46D5D0" w:rsidR="0002319B" w:rsidRDefault="0002319B" w:rsidP="0002319B">
      <w:pPr>
        <w:jc w:val="center"/>
      </w:pPr>
      <w:r>
        <w:t xml:space="preserve">Figure </w:t>
      </w:r>
      <w:r>
        <w:t>4</w:t>
      </w:r>
      <w:r>
        <w:t>: Actual VS Code terminal output</w:t>
      </w:r>
      <w:r>
        <w:t xml:space="preserve"> of text file</w:t>
      </w:r>
      <w:r>
        <w:t>.</w:t>
      </w:r>
    </w:p>
    <w:p w14:paraId="62AD9ED2" w14:textId="77777777" w:rsidR="0002319B" w:rsidRDefault="0002319B" w:rsidP="0002319B"/>
    <w:p w14:paraId="01E94A9B" w14:textId="77777777" w:rsidR="0002319B" w:rsidRDefault="0002319B">
      <w:pPr>
        <w:pStyle w:val="Heading1"/>
      </w:pPr>
    </w:p>
    <w:p w14:paraId="4063AA7A" w14:textId="77777777" w:rsidR="0002319B" w:rsidRDefault="0002319B">
      <w:pPr>
        <w:pStyle w:val="Heading1"/>
      </w:pPr>
    </w:p>
    <w:p w14:paraId="0B1FE25E" w14:textId="77777777" w:rsidR="0002319B" w:rsidRDefault="0002319B">
      <w:pPr>
        <w:pStyle w:val="Heading1"/>
      </w:pPr>
    </w:p>
    <w:p w14:paraId="502E1317" w14:textId="77777777" w:rsidR="0002319B" w:rsidRDefault="0002319B">
      <w:pPr>
        <w:pStyle w:val="Heading1"/>
      </w:pPr>
    </w:p>
    <w:p w14:paraId="037E342E" w14:textId="77777777" w:rsidR="0002319B" w:rsidRDefault="0002319B">
      <w:pPr>
        <w:pStyle w:val="Heading1"/>
      </w:pPr>
    </w:p>
    <w:p w14:paraId="116241EC" w14:textId="77777777" w:rsidR="0002319B" w:rsidRDefault="0002319B">
      <w:pPr>
        <w:pStyle w:val="Heading1"/>
      </w:pPr>
    </w:p>
    <w:p w14:paraId="3266E210" w14:textId="0187AF6A" w:rsidR="00F6355A" w:rsidRDefault="00000000">
      <w:pPr>
        <w:pStyle w:val="Heading1"/>
      </w:pPr>
      <w:r>
        <w:t>5. Read from a File</w:t>
      </w:r>
    </w:p>
    <w:p w14:paraId="2FFB50BD" w14:textId="77777777" w:rsidR="00F6355A" w:rsidRDefault="00000000">
      <w:r>
        <w:t>The program opens assignment_notes.txt in read mode and uses file.read() to read and display the stored content.</w:t>
      </w:r>
    </w:p>
    <w:p w14:paraId="57551CBA" w14:textId="77777777" w:rsidR="00F6355A" w:rsidRDefault="00000000">
      <w:r>
        <w:t>Source file: 04_read_file.py</w:t>
      </w:r>
    </w:p>
    <w:p w14:paraId="773C0301" w14:textId="77777777" w:rsidR="00F6355A" w:rsidRDefault="00000000">
      <w:r>
        <w:t>Test performed: The terminal displayed the contents stored in assignment_notes.txt.</w:t>
      </w:r>
    </w:p>
    <w:p w14:paraId="544C2BBB" w14:textId="77777777" w:rsidR="00F6355A" w:rsidRDefault="00000000">
      <w:r>
        <w:rPr>
          <w:noProof/>
        </w:rPr>
        <w:drawing>
          <wp:inline distT="0" distB="0" distL="0" distR="0" wp14:anchorId="14CFF804" wp14:editId="3AADC479">
            <wp:extent cx="6035040" cy="339111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9435" w14:textId="187E5E4D" w:rsidR="00F6355A" w:rsidRDefault="00000000">
      <w:pPr>
        <w:jc w:val="center"/>
      </w:pPr>
      <w:r>
        <w:t xml:space="preserve">Figure </w:t>
      </w:r>
      <w:r w:rsidR="0002319B">
        <w:t>5</w:t>
      </w:r>
      <w:r>
        <w:t>: Actual VS Code terminal output for reading the file.</w:t>
      </w:r>
    </w:p>
    <w:p w14:paraId="0DE05E9E" w14:textId="77777777" w:rsidR="00F6355A" w:rsidRDefault="00000000">
      <w:pPr>
        <w:pStyle w:val="Heading1"/>
      </w:pPr>
      <w:r>
        <w:lastRenderedPageBreak/>
        <w:t>6. GitHub Repository</w:t>
      </w:r>
    </w:p>
    <w:p w14:paraId="739A9110" w14:textId="77777777" w:rsidR="00F6355A" w:rsidRDefault="00000000">
      <w:r>
        <w:t>The source files are available in the public GitHub repository:</w:t>
      </w:r>
    </w:p>
    <w:p w14:paraId="0BBBFF76" w14:textId="77777777" w:rsidR="00F6355A" w:rsidRDefault="00000000">
      <w:r>
        <w:rPr>
          <w:b/>
        </w:rPr>
        <w:t>https://github.com/suprakun/Python-and-Bash-Assignment-2</w:t>
      </w:r>
    </w:p>
    <w:p w14:paraId="46441407" w14:textId="77777777" w:rsidR="00F6355A" w:rsidRDefault="00000000">
      <w:pPr>
        <w:pStyle w:val="Heading1"/>
      </w:pPr>
      <w:r>
        <w:t>7. Project Files</w:t>
      </w:r>
    </w:p>
    <w:p w14:paraId="3CC1394B" w14:textId="77777777" w:rsidR="00F6355A" w:rsidRDefault="00000000">
      <w:pPr>
        <w:pStyle w:val="ListBullet"/>
      </w:pPr>
      <w:r>
        <w:t>01_grade_checker.py</w:t>
      </w:r>
    </w:p>
    <w:p w14:paraId="5BBFC989" w14:textId="77777777" w:rsidR="00F6355A" w:rsidRDefault="00000000">
      <w:pPr>
        <w:pStyle w:val="ListBullet"/>
      </w:pPr>
      <w:r>
        <w:t>02_student_grades.py</w:t>
      </w:r>
    </w:p>
    <w:p w14:paraId="67A37E0F" w14:textId="77777777" w:rsidR="00F6355A" w:rsidRDefault="00000000">
      <w:pPr>
        <w:pStyle w:val="ListBullet"/>
      </w:pPr>
      <w:r>
        <w:t>03_write_file.py</w:t>
      </w:r>
    </w:p>
    <w:p w14:paraId="0627F7DE" w14:textId="77777777" w:rsidR="00F6355A" w:rsidRDefault="00000000">
      <w:pPr>
        <w:pStyle w:val="ListBullet"/>
      </w:pPr>
      <w:r>
        <w:t>04_read_file.py</w:t>
      </w:r>
    </w:p>
    <w:p w14:paraId="465CC123" w14:textId="77777777" w:rsidR="00F6355A" w:rsidRDefault="00000000">
      <w:pPr>
        <w:pStyle w:val="ListBullet"/>
      </w:pPr>
      <w:r>
        <w:t>assignment_notes.txt</w:t>
      </w:r>
    </w:p>
    <w:p w14:paraId="6F6A2C1C" w14:textId="77777777" w:rsidR="00F6355A" w:rsidRDefault="00000000">
      <w:pPr>
        <w:pStyle w:val="ListBullet"/>
      </w:pPr>
      <w:r>
        <w:t>README.md</w:t>
      </w:r>
    </w:p>
    <w:p w14:paraId="572B2A8D" w14:textId="77777777" w:rsidR="00F6355A" w:rsidRDefault="00000000">
      <w:pPr>
        <w:pStyle w:val="ListBullet"/>
      </w:pPr>
      <w:r>
        <w:t>screenshot_task_1.png</w:t>
      </w:r>
    </w:p>
    <w:p w14:paraId="2E0C5125" w14:textId="77777777" w:rsidR="00F6355A" w:rsidRDefault="00000000">
      <w:pPr>
        <w:pStyle w:val="ListBullet"/>
      </w:pPr>
      <w:r>
        <w:t>screenshot_task_2.png</w:t>
      </w:r>
    </w:p>
    <w:p w14:paraId="2991BDD4" w14:textId="77777777" w:rsidR="00F6355A" w:rsidRDefault="00000000">
      <w:pPr>
        <w:pStyle w:val="ListBullet"/>
      </w:pPr>
      <w:r>
        <w:t>screenshot_task_3.png</w:t>
      </w:r>
    </w:p>
    <w:p w14:paraId="572C2922" w14:textId="77777777" w:rsidR="00F6355A" w:rsidRDefault="00000000">
      <w:pPr>
        <w:pStyle w:val="ListBullet"/>
      </w:pPr>
      <w:r>
        <w:t>screenshot_task_4.png</w:t>
      </w:r>
    </w:p>
    <w:p w14:paraId="5432E341" w14:textId="77777777" w:rsidR="00F6355A" w:rsidRDefault="00000000">
      <w:pPr>
        <w:pStyle w:val="ListBullet"/>
      </w:pPr>
      <w:r>
        <w:t>Python_Bash_Assignment_2_Documentation.docx</w:t>
      </w:r>
    </w:p>
    <w:p w14:paraId="3F450FA7" w14:textId="77777777" w:rsidR="00F6355A" w:rsidRDefault="00000000">
      <w:pPr>
        <w:pStyle w:val="Heading1"/>
      </w:pPr>
      <w:r>
        <w:t>8. Conclusion</w:t>
      </w:r>
    </w:p>
    <w:p w14:paraId="577647BE" w14:textId="77777777" w:rsidR="00F6355A" w:rsidRDefault="00000000">
      <w:r>
        <w:t>All four tasks were implemented and tested in VS Code. The screenshots in this documentation are the actual screenshots supplied from the student's VS Code executions.</w:t>
      </w:r>
    </w:p>
    <w:sectPr w:rsidR="00F6355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717548">
    <w:abstractNumId w:val="8"/>
  </w:num>
  <w:num w:numId="2" w16cid:durableId="487718994">
    <w:abstractNumId w:val="6"/>
  </w:num>
  <w:num w:numId="3" w16cid:durableId="1572812944">
    <w:abstractNumId w:val="5"/>
  </w:num>
  <w:num w:numId="4" w16cid:durableId="348145066">
    <w:abstractNumId w:val="4"/>
  </w:num>
  <w:num w:numId="5" w16cid:durableId="973750766">
    <w:abstractNumId w:val="7"/>
  </w:num>
  <w:num w:numId="6" w16cid:durableId="1121191933">
    <w:abstractNumId w:val="3"/>
  </w:num>
  <w:num w:numId="7" w16cid:durableId="1308632668">
    <w:abstractNumId w:val="2"/>
  </w:num>
  <w:num w:numId="8" w16cid:durableId="1249927765">
    <w:abstractNumId w:val="1"/>
  </w:num>
  <w:num w:numId="9" w16cid:durableId="184917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19B"/>
    <w:rsid w:val="00034616"/>
    <w:rsid w:val="0006063C"/>
    <w:rsid w:val="0015074B"/>
    <w:rsid w:val="0029639D"/>
    <w:rsid w:val="00326F90"/>
    <w:rsid w:val="00910204"/>
    <w:rsid w:val="00AA1D8D"/>
    <w:rsid w:val="00B47730"/>
    <w:rsid w:val="00CB0664"/>
    <w:rsid w:val="00F635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D643D"/>
  <w14:defaultImageDpi w14:val="300"/>
  <w15:docId w15:val="{137B3E0F-2F9A-4FF1-9D10-73DC4CA2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KANDUKURU SUPRATHIK SAI</cp:lastModifiedBy>
  <cp:revision>2</cp:revision>
  <dcterms:created xsi:type="dcterms:W3CDTF">2026-10-05T16:25:00Z</dcterms:created>
  <dcterms:modified xsi:type="dcterms:W3CDTF">2026-10-05T16:25:00Z</dcterms:modified>
  <cp:category/>
</cp:coreProperties>
</file>